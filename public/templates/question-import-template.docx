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Template import câu hỏi TestHub</w:t>
      </w:r>
    </w:p>
    <w:p>
      <w:pPr>
        <w:spacing w:after="160"/>
      </w:pPr>
      <w:r>
        <w:t>Template này dùng để nhập câu hỏi vào Ngân hàng câu hỏi hoặc gắn trực tiếp vào một bài thi MANUAL. Hãy sửa hoặc xóa các khối ví dụ bên dưới trước khi tải file lên.</w:t>
      </w:r>
    </w:p>
    <w:p>
      <w:pPr>
        <w:pStyle w:val="ListBullet"/>
      </w:pPr>
      <w:r>
        <w:t>Mỗi câu hỏi phải nằm trong một bảng riêng và giữ nguyên tên trường ở cột trái.</w:t>
      </w:r>
    </w:p>
    <w:p>
      <w:pPr>
        <w:pStyle w:val="ListBullet"/>
      </w:pPr>
      <w:r>
        <w:t>Ảnh phải được dán trực tiếp vào ô image, không dùng đường dẫn ảnh trên máy tính.</w:t>
      </w:r>
    </w:p>
    <w:p>
      <w:pPr>
        <w:pStyle w:val="ListBullet"/>
      </w:pPr>
      <w:r>
        <w:t>Trường chapter ghi tên Chapter (vd. Hàm số) hoặc đường dẫn Chapter cha &gt; Chapter con (vd. Chương 1 &gt; Hàm số). Chapter chưa có sẽ được tạo mới khi import; để trống nếu muốn dùng Chapter mặc định chọn trong hộp thoại import.</w:t>
      </w:r>
    </w:p>
    <w:p>
      <w:pPr>
        <w:pStyle w:val="Heading1"/>
        <w:spacing w:before="160"/>
      </w:pPr>
      <w:r>
        <w:t>Cấu trúc trường</w:t>
      </w:r>
    </w:p>
    <w:tbl>
      <w:tblPr>
        <w:tblW w:type="auto" w:w="0"/>
        <w:jc w:val="center"/>
        <w:tblLayout w:type="fixed"/>
        <w:tblLook w:firstColumn="1" w:firstRow="1" w:lastColumn="0" w:lastRow="0" w:noHBand="0" w:noVBand="1" w:val="04A0"/>
      </w:tblPr>
      <w:tblGrid>
        <w:gridCol w:w="2592"/>
        <w:gridCol w:w="7200"/>
      </w:tblGrid>
      <w:tr>
        <w:trPr>
          <w:tblHeader w:val="true"/>
        </w:trPr>
        <w:tc>
          <w:tcPr>
            <w:tcW w:type="dxa" w:w="5112"/>
            <w:shd w:fill="1F4E78"/>
          </w:tcPr>
          <w:p>
            <w:r>
              <w:rPr>
                <w:b/>
                <w:color w:val="FFFFFF"/>
              </w:rPr>
              <w:t>Trường</w:t>
            </w:r>
          </w:p>
        </w:tc>
        <w:tc>
          <w:tcPr>
            <w:tcW w:type="dxa" w:w="5112"/>
            <w:shd w:fill="1F4E78"/>
          </w:tcPr>
          <w:p>
            <w:r>
              <w:rPr>
                <w:b/>
                <w:color w:val="FFFFFF"/>
              </w:rPr>
              <w:t>Cách nhập</w:t>
            </w:r>
          </w:p>
        </w:tc>
      </w:tr>
      <w:tr>
        <w:tc>
          <w:tcPr>
            <w:tcW w:type="dxa" w:w="2592"/>
            <w:tcMar>
              <w:top w:w="100" w:type="dxa"/>
              <w:start w:w="120" w:type="dxa"/>
              <w:bottom w:w="100" w:type="dxa"/>
              <w:end w:w="120" w:type="dxa"/>
            </w:tcMar>
            <w:vAlign w:val="center"/>
          </w:tcPr>
          <w:p>
            <w:r>
              <w:t>code</w:t>
            </w:r>
          </w:p>
        </w:tc>
        <w:tc>
          <w:tcPr>
            <w:tcW w:type="dxa" w:w="7200"/>
            <w:tcMar>
              <w:top w:w="100" w:type="dxa"/>
              <w:start w:w="120" w:type="dxa"/>
              <w:bottom w:w="100" w:type="dxa"/>
              <w:end w:w="120" w:type="dxa"/>
            </w:tcMar>
            <w:vAlign w:val="center"/>
          </w:tcPr>
          <w:p>
            <w:r>
              <w:t>Mã dòng duy nhất trong file, ví dụ Q001.</w:t>
            </w:r>
          </w:p>
        </w:tc>
      </w:tr>
      <w:tr>
        <w:tc>
          <w:tcPr>
            <w:tcW w:type="dxa" w:w="2592"/>
            <w:shd w:fill="F3F6FA"/>
            <w:tcMar>
              <w:top w:w="100" w:type="dxa"/>
              <w:start w:w="120" w:type="dxa"/>
              <w:bottom w:w="100" w:type="dxa"/>
              <w:end w:w="120" w:type="dxa"/>
            </w:tcMar>
            <w:vAlign w:val="center"/>
          </w:tcPr>
          <w:p>
            <w:r>
              <w:t>chapter</w:t>
            </w:r>
          </w:p>
        </w:tc>
        <w:tc>
          <w:tcPr>
            <w:tcW w:type="dxa" w:w="7200"/>
            <w:shd w:fill="F3F6FA"/>
            <w:tcMar>
              <w:top w:w="100" w:type="dxa"/>
              <w:start w:w="120" w:type="dxa"/>
              <w:bottom w:w="100" w:type="dxa"/>
              <w:end w:w="120" w:type="dxa"/>
            </w:tcMar>
            <w:vAlign w:val="center"/>
          </w:tcPr>
          <w:p>
            <w:r>
              <w:t>Tên Chapter hoặc đường dẫn “Chương 1 &gt; Hàm số”. Hệ thống tìm trong các Chapter và Chapter con của Topic; nếu chưa có sẽ tạo mới. Có thể để trống nếu chọn Chapter mặc định.</w:t>
            </w:r>
          </w:p>
        </w:tc>
      </w:tr>
      <w:tr>
        <w:tc>
          <w:tcPr>
            <w:tcW w:type="dxa" w:w="2592"/>
            <w:tcMar>
              <w:top w:w="100" w:type="dxa"/>
              <w:start w:w="120" w:type="dxa"/>
              <w:bottom w:w="100" w:type="dxa"/>
              <w:end w:w="120" w:type="dxa"/>
            </w:tcMar>
            <w:vAlign w:val="center"/>
          </w:tcPr>
          <w:p>
            <w:r>
              <w:t>question_type</w:t>
            </w:r>
          </w:p>
        </w:tc>
        <w:tc>
          <w:tcPr>
            <w:tcW w:type="dxa" w:w="7200"/>
            <w:tcMar>
              <w:top w:w="100" w:type="dxa"/>
              <w:start w:w="120" w:type="dxa"/>
              <w:bottom w:w="100" w:type="dxa"/>
              <w:end w:w="120" w:type="dxa"/>
            </w:tcMar>
            <w:vAlign w:val="center"/>
          </w:tcPr>
          <w:p>
            <w:r>
              <w:t>SINGLE_CHOICE, MULTIPLE_CHOICE hoặc ESSAY.</w:t>
            </w:r>
          </w:p>
        </w:tc>
      </w:tr>
      <w:tr>
        <w:tc>
          <w:tcPr>
            <w:tcW w:type="dxa" w:w="2592"/>
            <w:shd w:fill="F3F6FA"/>
            <w:tcMar>
              <w:top w:w="100" w:type="dxa"/>
              <w:start w:w="120" w:type="dxa"/>
              <w:bottom w:w="100" w:type="dxa"/>
              <w:end w:w="120" w:type="dxa"/>
            </w:tcMar>
            <w:vAlign w:val="center"/>
          </w:tcPr>
          <w:p>
            <w:r>
              <w:t>question_format</w:t>
            </w:r>
          </w:p>
        </w:tc>
        <w:tc>
          <w:tcPr>
            <w:tcW w:type="dxa" w:w="7200"/>
            <w:shd w:fill="F3F6FA"/>
            <w:tcMar>
              <w:top w:w="100" w:type="dxa"/>
              <w:start w:w="120" w:type="dxa"/>
              <w:bottom w:w="100" w:type="dxa"/>
              <w:end w:w="120" w:type="dxa"/>
            </w:tcMar>
            <w:vAlign w:val="center"/>
          </w:tcPr>
          <w:p>
            <w:r>
              <w:t>KNOWLEDGE, UNDERSTANDING, APPLYING hoặc ADVANCED.</w:t>
            </w:r>
          </w:p>
        </w:tc>
      </w:tr>
      <w:tr>
        <w:tc>
          <w:tcPr>
            <w:tcW w:type="dxa" w:w="2592"/>
            <w:tcMar>
              <w:top w:w="100" w:type="dxa"/>
              <w:start w:w="120" w:type="dxa"/>
              <w:bottom w:w="100" w:type="dxa"/>
              <w:end w:w="120" w:type="dxa"/>
            </w:tcMar>
            <w:vAlign w:val="center"/>
          </w:tcPr>
          <w:p>
            <w:r>
              <w:t>question_text</w:t>
            </w:r>
          </w:p>
        </w:tc>
        <w:tc>
          <w:tcPr>
            <w:tcW w:type="dxa" w:w="7200"/>
            <w:tcMar>
              <w:top w:w="100" w:type="dxa"/>
              <w:start w:w="120" w:type="dxa"/>
              <w:bottom w:w="100" w:type="dxa"/>
              <w:end w:w="120" w:type="dxa"/>
            </w:tcMar>
            <w:vAlign w:val="center"/>
          </w:tcPr>
          <w:p>
            <w:r>
              <w:t>Nội dung câu hỏi. Có thể dùng công thức LaTeX theo cú pháp của hệ thống.</w:t>
            </w:r>
          </w:p>
        </w:tc>
      </w:tr>
      <w:tr>
        <w:tc>
          <w:tcPr>
            <w:tcW w:type="dxa" w:w="2592"/>
            <w:shd w:fill="F3F6FA"/>
            <w:tcMar>
              <w:top w:w="100" w:type="dxa"/>
              <w:start w:w="120" w:type="dxa"/>
              <w:bottom w:w="100" w:type="dxa"/>
              <w:end w:w="120" w:type="dxa"/>
            </w:tcMar>
            <w:vAlign w:val="center"/>
          </w:tcPr>
          <w:p>
            <w:r>
              <w:t>image</w:t>
            </w:r>
          </w:p>
        </w:tc>
        <w:tc>
          <w:tcPr>
            <w:tcW w:type="dxa" w:w="7200"/>
            <w:shd w:fill="F3F6FA"/>
            <w:tcMar>
              <w:top w:w="100" w:type="dxa"/>
              <w:start w:w="120" w:type="dxa"/>
              <w:bottom w:w="100" w:type="dxa"/>
              <w:end w:w="120" w:type="dxa"/>
            </w:tcMar>
            <w:vAlign w:val="center"/>
          </w:tcPr>
          <w:p>
            <w:r>
              <w:t>Dán ảnh trực tiếp vào ô này. Có thể có nhiều ảnh.</w:t>
            </w:r>
          </w:p>
        </w:tc>
      </w:tr>
      <w:tr>
        <w:tc>
          <w:tcPr>
            <w:tcW w:type="dxa" w:w="2592"/>
            <w:tcMar>
              <w:top w:w="100" w:type="dxa"/>
              <w:start w:w="120" w:type="dxa"/>
              <w:bottom w:w="100" w:type="dxa"/>
              <w:end w:w="120" w:type="dxa"/>
            </w:tcMar>
            <w:vAlign w:val="center"/>
          </w:tcPr>
          <w:p>
            <w:r>
              <w:t>option_a đến option_f</w:t>
            </w:r>
          </w:p>
        </w:tc>
        <w:tc>
          <w:tcPr>
            <w:tcW w:type="dxa" w:w="7200"/>
            <w:tcMar>
              <w:top w:w="100" w:type="dxa"/>
              <w:start w:w="120" w:type="dxa"/>
              <w:bottom w:w="100" w:type="dxa"/>
              <w:end w:w="120" w:type="dxa"/>
            </w:tcMar>
            <w:vAlign w:val="center"/>
          </w:tcPr>
          <w:p>
            <w:r>
              <w:t>Nội dung lựa chọn. Để trống các lựa chọn không dùng.</w:t>
            </w:r>
          </w:p>
        </w:tc>
      </w:tr>
      <w:tr>
        <w:tc>
          <w:tcPr>
            <w:tcW w:type="dxa" w:w="2592"/>
            <w:shd w:fill="F3F6FA"/>
            <w:tcMar>
              <w:top w:w="100" w:type="dxa"/>
              <w:start w:w="120" w:type="dxa"/>
              <w:bottom w:w="100" w:type="dxa"/>
              <w:end w:w="120" w:type="dxa"/>
            </w:tcMar>
            <w:vAlign w:val="center"/>
          </w:tcPr>
          <w:p>
            <w:r>
              <w:t>correct_keys</w:t>
            </w:r>
          </w:p>
        </w:tc>
        <w:tc>
          <w:tcPr>
            <w:tcW w:type="dxa" w:w="7200"/>
            <w:shd w:fill="F3F6FA"/>
            <w:tcMar>
              <w:top w:w="100" w:type="dxa"/>
              <w:start w:w="120" w:type="dxa"/>
              <w:bottom w:w="100" w:type="dxa"/>
              <w:end w:w="120" w:type="dxa"/>
            </w:tcMar>
            <w:vAlign w:val="center"/>
          </w:tcPr>
          <w:p>
            <w:r>
              <w:t>Một đáp án: A. Nhiều đáp án: A,C. Để trống với câu tự luận.</w:t>
            </w:r>
          </w:p>
        </w:tc>
      </w:tr>
      <w:tr>
        <w:tc>
          <w:tcPr>
            <w:tcW w:type="dxa" w:w="2592"/>
            <w:tcMar>
              <w:top w:w="100" w:type="dxa"/>
              <w:start w:w="120" w:type="dxa"/>
              <w:bottom w:w="100" w:type="dxa"/>
              <w:end w:w="120" w:type="dxa"/>
            </w:tcMar>
            <w:vAlign w:val="center"/>
          </w:tcPr>
          <w:p>
            <w:r>
              <w:t>essay_answer</w:t>
            </w:r>
          </w:p>
        </w:tc>
        <w:tc>
          <w:tcPr>
            <w:tcW w:type="dxa" w:w="7200"/>
            <w:tcMar>
              <w:top w:w="100" w:type="dxa"/>
              <w:start w:w="120" w:type="dxa"/>
              <w:bottom w:w="100" w:type="dxa"/>
              <w:end w:w="120" w:type="dxa"/>
            </w:tcMar>
            <w:vAlign w:val="center"/>
          </w:tcPr>
          <w:p>
            <w:r>
              <w:t>Đáp án câu tự luận. Để trống với câu trắc nghiệm.</w:t>
            </w:r>
          </w:p>
        </w:tc>
      </w:tr>
    </w:tbl>
    <w:p/>
    <w:p>
      <w:pPr>
        <w:sectPr>
          <w:pgSz w:w="12240" w:h="15840"/>
          <w:pgMar w:top="936" w:right="1008" w:bottom="936" w:left="1008" w:header="720" w:footer="720" w:gutter="0"/>
          <w:cols w:space="720"/>
          <w:docGrid w:linePitch="360"/>
        </w:sectPr>
      </w:pPr>
    </w:p>
    <w:p>
      <w:pPr>
        <w:pStyle w:val="Heading1"/>
      </w:pPr>
      <w:r>
        <w:t>Các câu hỏi mẫu</w:t>
      </w:r>
    </w:p>
    <w:p>
      <w:pPr>
        <w:pStyle w:val="Heading2"/>
      </w:pPr>
      <w:r>
        <w:t>Ví dụ 1 Trắc nghiệm một đáp án có ảnh</w:t>
      </w:r>
    </w:p>
    <w:tbl>
      <w:tblPr>
        <w:tblW w:type="auto" w:w="0"/>
        <w:jc w:val="center"/>
        <w:tblLayout w:type="fixed"/>
        <w:tblLook w:firstColumn="1" w:firstRow="1" w:lastColumn="0" w:lastRow="0" w:noHBand="0" w:noVBand="1" w:val="04A0"/>
      </w:tblPr>
      <w:tblGrid>
        <w:gridCol w:w="2376"/>
        <w:gridCol w:w="7416"/>
      </w:tblGrid>
      <w:tr>
        <w:tc>
          <w:tcPr>
            <w:tcW w:type="dxa" w:w="2376"/>
            <w:shd w:fill="D9EAF7"/>
            <w:tcMar>
              <w:top w:w="100" w:type="dxa"/>
              <w:start w:w="120" w:type="dxa"/>
              <w:bottom w:w="100" w:type="dxa"/>
              <w:end w:w="120" w:type="dxa"/>
            </w:tcMar>
            <w:vAlign w:val="center"/>
          </w:tcPr>
          <w:p>
            <w:r>
              <w:rPr>
                <w:b/>
              </w:rPr>
              <w:t>code</w:t>
            </w:r>
          </w:p>
        </w:tc>
        <w:tc>
          <w:tcPr>
            <w:tcW w:type="dxa" w:w="7416"/>
            <w:tcMar>
              <w:top w:w="100" w:type="dxa"/>
              <w:start w:w="120" w:type="dxa"/>
              <w:bottom w:w="100" w:type="dxa"/>
              <w:end w:w="120" w:type="dxa"/>
            </w:tcMar>
            <w:vAlign w:val="center"/>
          </w:tcPr>
          <w:p>
            <w:r>
              <w:t>Q001</w:t>
            </w:r>
          </w:p>
        </w:tc>
      </w:tr>
      <w:tr>
        <w:tc>
          <w:tcPr>
            <w:tcW w:type="dxa" w:w="2376"/>
            <w:shd w:fill="D9EAF7"/>
            <w:tcMar>
              <w:top w:w="100" w:type="dxa"/>
              <w:start w:w="120" w:type="dxa"/>
              <w:bottom w:w="100" w:type="dxa"/>
              <w:end w:w="120" w:type="dxa"/>
            </w:tcMar>
            <w:vAlign w:val="center"/>
          </w:tcPr>
          <w:p>
            <w:r>
              <w:rPr>
                <w:b/>
              </w:rPr>
              <w:t>chapter</w:t>
            </w:r>
          </w:p>
        </w:tc>
        <w:tc>
          <w:tcPr>
            <w:tcW w:type="dxa" w:w="7416"/>
            <w:shd w:fill="FAFBFC"/>
            <w:tcMar>
              <w:top w:w="100" w:type="dxa"/>
              <w:start w:w="120" w:type="dxa"/>
              <w:bottom w:w="100" w:type="dxa"/>
              <w:end w:w="120" w:type="dxa"/>
            </w:tcMar>
            <w:vAlign w:val="center"/>
          </w:tcPr>
          <w:p>
            <w:r>
              <w:t>Chương 1 &gt; Hàm số</w:t>
            </w:r>
          </w:p>
        </w:tc>
      </w:tr>
      <w:tr>
        <w:tc>
          <w:tcPr>
            <w:tcW w:type="dxa" w:w="2376"/>
            <w:shd w:fill="D9EAF7"/>
            <w:tcMar>
              <w:top w:w="100" w:type="dxa"/>
              <w:start w:w="120" w:type="dxa"/>
              <w:bottom w:w="100" w:type="dxa"/>
              <w:end w:w="120" w:type="dxa"/>
            </w:tcMar>
            <w:vAlign w:val="center"/>
          </w:tcPr>
          <w:p>
            <w:r>
              <w:rPr>
                <w:b/>
              </w:rPr>
              <w:t>question_type</w:t>
            </w:r>
          </w:p>
        </w:tc>
        <w:tc>
          <w:tcPr>
            <w:tcW w:type="dxa" w:w="7416"/>
            <w:tcMar>
              <w:top w:w="100" w:type="dxa"/>
              <w:start w:w="120" w:type="dxa"/>
              <w:bottom w:w="100" w:type="dxa"/>
              <w:end w:w="120" w:type="dxa"/>
            </w:tcMar>
            <w:vAlign w:val="center"/>
          </w:tcPr>
          <w:p>
            <w:r>
              <w:t>SINGLE_CHOICE</w:t>
            </w:r>
          </w:p>
        </w:tc>
      </w:tr>
      <w:tr>
        <w:tc>
          <w:tcPr>
            <w:tcW w:type="dxa" w:w="2376"/>
            <w:shd w:fill="D9EAF7"/>
            <w:tcMar>
              <w:top w:w="100" w:type="dxa"/>
              <w:start w:w="120" w:type="dxa"/>
              <w:bottom w:w="100" w:type="dxa"/>
              <w:end w:w="120" w:type="dxa"/>
            </w:tcMar>
            <w:vAlign w:val="center"/>
          </w:tcPr>
          <w:p>
            <w:r>
              <w:rPr>
                <w:b/>
              </w:rPr>
              <w:t>question_format</w:t>
            </w:r>
          </w:p>
        </w:tc>
        <w:tc>
          <w:tcPr>
            <w:tcW w:type="dxa" w:w="7416"/>
            <w:shd w:fill="FAFBFC"/>
            <w:tcMar>
              <w:top w:w="100" w:type="dxa"/>
              <w:start w:w="120" w:type="dxa"/>
              <w:bottom w:w="100" w:type="dxa"/>
              <w:end w:w="120" w:type="dxa"/>
            </w:tcMar>
            <w:vAlign w:val="center"/>
          </w:tcPr>
          <w:p>
            <w:r>
              <w:t>KNOWLEDGE</w:t>
            </w:r>
          </w:p>
        </w:tc>
      </w:tr>
      <w:tr>
        <w:tc>
          <w:tcPr>
            <w:tcW w:type="dxa" w:w="2376"/>
            <w:shd w:fill="D9EAF7"/>
            <w:tcMar>
              <w:top w:w="100" w:type="dxa"/>
              <w:start w:w="120" w:type="dxa"/>
              <w:bottom w:w="100" w:type="dxa"/>
              <w:end w:w="120" w:type="dxa"/>
            </w:tcMar>
            <w:vAlign w:val="center"/>
          </w:tcPr>
          <w:p>
            <w:r>
              <w:rPr>
                <w:b/>
              </w:rPr>
              <w:t>question_text</w:t>
            </w:r>
          </w:p>
        </w:tc>
        <w:tc>
          <w:tcPr>
            <w:tcW w:type="dxa" w:w="7416"/>
            <w:tcMar>
              <w:top w:w="100" w:type="dxa"/>
              <w:start w:w="120" w:type="dxa"/>
              <w:bottom w:w="100" w:type="dxa"/>
              <w:end w:w="120" w:type="dxa"/>
            </w:tcMar>
            <w:vAlign w:val="center"/>
          </w:tcPr>
          <w:p>
            <w:r>
              <w:t>Đồ thị trong hình biểu diễn hàm số nào?</w:t>
            </w:r>
          </w:p>
        </w:tc>
      </w:tr>
      <w:tr>
        <w:tc>
          <w:tcPr>
            <w:tcW w:type="dxa" w:w="2376"/>
            <w:shd w:fill="D9EAF7"/>
            <w:tcMar>
              <w:top w:w="100" w:type="dxa"/>
              <w:start w:w="120" w:type="dxa"/>
              <w:bottom w:w="100" w:type="dxa"/>
              <w:end w:w="120" w:type="dxa"/>
            </w:tcMar>
            <w:vAlign w:val="center"/>
          </w:tcPr>
          <w:p>
            <w:r>
              <w:rPr>
                <w:b/>
              </w:rPr>
              <w:t>image</w:t>
            </w:r>
          </w:p>
        </w:tc>
        <w:tc>
          <w:tcPr>
            <w:tcW w:type="dxa" w:w="7416"/>
            <w:shd w:fill="FAFBFC"/>
            <w:tcMar>
              <w:top w:w="100" w:type="dxa"/>
              <w:start w:w="120" w:type="dxa"/>
              <w:bottom w:w="100" w:type="dxa"/>
              <w:end w:w="120" w:type="dxa"/>
            </w:tcMar>
            <w:vAlign w:val="center"/>
          </w:tcPr>
          <w:p>
            <w:pPr>
              <w:jc w:val="center"/>
            </w:pPr>
            <w:r/>
            <w:r>
              <w:drawing>
                <wp:inline xmlns:a="http://schemas.openxmlformats.org/drawingml/2006/main" xmlns:pic="http://schemas.openxmlformats.org/drawingml/2006/picture">
                  <wp:extent cx="3474720" cy="1447800"/>
                  <wp:docPr id="1" name="Picture 1"/>
                  <wp:cNvGraphicFramePr>
                    <a:graphicFrameLocks noChangeAspect="1"/>
                  </wp:cNvGraphicFramePr>
                  <a:graphic>
                    <a:graphicData uri="http://schemas.openxmlformats.org/drawingml/2006/picture">
                      <pic:pic>
                        <pic:nvPicPr>
                          <pic:cNvPr id="0" name="sample-function.png"/>
                          <pic:cNvPicPr/>
                        </pic:nvPicPr>
                        <pic:blipFill>
                          <a:blip r:embed="rId9"/>
                          <a:stretch>
                            <a:fillRect/>
                          </a:stretch>
                        </pic:blipFill>
                        <pic:spPr>
                          <a:xfrm>
                            <a:off x="0" y="0"/>
                            <a:ext cx="3474720" cy="1447800"/>
                          </a:xfrm>
                          <a:prstGeom prst="rect"/>
                        </pic:spPr>
                      </pic:pic>
                    </a:graphicData>
                  </a:graphic>
                </wp:inline>
              </w:drawing>
            </w:r>
          </w:p>
        </w:tc>
      </w:tr>
      <w:tr>
        <w:tc>
          <w:tcPr>
            <w:tcW w:type="dxa" w:w="2376"/>
            <w:shd w:fill="D9EAF7"/>
            <w:tcMar>
              <w:top w:w="100" w:type="dxa"/>
              <w:start w:w="120" w:type="dxa"/>
              <w:bottom w:w="100" w:type="dxa"/>
              <w:end w:w="120" w:type="dxa"/>
            </w:tcMar>
            <w:vAlign w:val="center"/>
          </w:tcPr>
          <w:p>
            <w:r>
              <w:rPr>
                <w:b/>
              </w:rPr>
              <w:t>option_a</w:t>
            </w:r>
          </w:p>
        </w:tc>
        <w:tc>
          <w:tcPr>
            <w:tcW w:type="dxa" w:w="7416"/>
            <w:tcMar>
              <w:top w:w="100" w:type="dxa"/>
              <w:start w:w="120" w:type="dxa"/>
              <w:bottom w:w="100" w:type="dxa"/>
              <w:end w:w="120" w:type="dxa"/>
            </w:tcMar>
            <w:vAlign w:val="center"/>
          </w:tcPr>
          <w:p>
            <w:r>
              <w:t>y = 2x + 1</w:t>
            </w:r>
          </w:p>
        </w:tc>
      </w:tr>
      <w:tr>
        <w:tc>
          <w:tcPr>
            <w:tcW w:type="dxa" w:w="2376"/>
            <w:shd w:fill="D9EAF7"/>
            <w:tcMar>
              <w:top w:w="100" w:type="dxa"/>
              <w:start w:w="120" w:type="dxa"/>
              <w:bottom w:w="100" w:type="dxa"/>
              <w:end w:w="120" w:type="dxa"/>
            </w:tcMar>
            <w:vAlign w:val="center"/>
          </w:tcPr>
          <w:p>
            <w:r>
              <w:rPr>
                <w:b/>
              </w:rPr>
              <w:t>option_b</w:t>
            </w:r>
          </w:p>
        </w:tc>
        <w:tc>
          <w:tcPr>
            <w:tcW w:type="dxa" w:w="7416"/>
            <w:shd w:fill="FAFBFC"/>
            <w:tcMar>
              <w:top w:w="100" w:type="dxa"/>
              <w:start w:w="120" w:type="dxa"/>
              <w:bottom w:w="100" w:type="dxa"/>
              <w:end w:w="120" w:type="dxa"/>
            </w:tcMar>
            <w:vAlign w:val="center"/>
          </w:tcPr>
          <w:p>
            <w:r>
              <w:t>y = x - 1</w:t>
            </w:r>
          </w:p>
        </w:tc>
      </w:tr>
      <w:tr>
        <w:tc>
          <w:tcPr>
            <w:tcW w:type="dxa" w:w="2376"/>
            <w:shd w:fill="D9EAF7"/>
            <w:tcMar>
              <w:top w:w="100" w:type="dxa"/>
              <w:start w:w="120" w:type="dxa"/>
              <w:bottom w:w="100" w:type="dxa"/>
              <w:end w:w="120" w:type="dxa"/>
            </w:tcMar>
            <w:vAlign w:val="center"/>
          </w:tcPr>
          <w:p>
            <w:r>
              <w:rPr>
                <w:b/>
              </w:rPr>
              <w:t>option_c</w:t>
            </w:r>
          </w:p>
        </w:tc>
        <w:tc>
          <w:tcPr>
            <w:tcW w:type="dxa" w:w="7416"/>
            <w:tcMar>
              <w:top w:w="100" w:type="dxa"/>
              <w:start w:w="120" w:type="dxa"/>
              <w:bottom w:w="100" w:type="dxa"/>
              <w:end w:w="120" w:type="dxa"/>
            </w:tcMar>
            <w:vAlign w:val="center"/>
          </w:tcPr>
          <w:p>
            <w:r>
              <w:t>y = -2x + 1</w:t>
            </w:r>
          </w:p>
        </w:tc>
      </w:tr>
      <w:tr>
        <w:tc>
          <w:tcPr>
            <w:tcW w:type="dxa" w:w="2376"/>
            <w:shd w:fill="D9EAF7"/>
            <w:tcMar>
              <w:top w:w="100" w:type="dxa"/>
              <w:start w:w="120" w:type="dxa"/>
              <w:bottom w:w="100" w:type="dxa"/>
              <w:end w:w="120" w:type="dxa"/>
            </w:tcMar>
            <w:vAlign w:val="center"/>
          </w:tcPr>
          <w:p>
            <w:r>
              <w:rPr>
                <w:b/>
              </w:rPr>
              <w:t>option_d</w:t>
            </w:r>
          </w:p>
        </w:tc>
        <w:tc>
          <w:tcPr>
            <w:tcW w:type="dxa" w:w="7416"/>
            <w:shd w:fill="FAFBFC"/>
            <w:tcMar>
              <w:top w:w="100" w:type="dxa"/>
              <w:start w:w="120" w:type="dxa"/>
              <w:bottom w:w="100" w:type="dxa"/>
              <w:end w:w="120" w:type="dxa"/>
            </w:tcMar>
            <w:vAlign w:val="center"/>
          </w:tcPr>
          <w:p>
            <w:r>
              <w:t>y = 2x - 1</w:t>
            </w:r>
          </w:p>
        </w:tc>
      </w:tr>
      <w:tr>
        <w:tc>
          <w:tcPr>
            <w:tcW w:type="dxa" w:w="2376"/>
            <w:shd w:fill="D9EAF7"/>
            <w:tcMar>
              <w:top w:w="100" w:type="dxa"/>
              <w:start w:w="120" w:type="dxa"/>
              <w:bottom w:w="100" w:type="dxa"/>
              <w:end w:w="120" w:type="dxa"/>
            </w:tcMar>
            <w:vAlign w:val="center"/>
          </w:tcPr>
          <w:p>
            <w:r>
              <w:rPr>
                <w:b/>
              </w:rPr>
              <w:t>option_e</w:t>
            </w:r>
          </w:p>
        </w:tc>
        <w:tc>
          <w:tcPr>
            <w:tcW w:type="dxa" w:w="7416"/>
            <w:tcMar>
              <w:top w:w="100" w:type="dxa"/>
              <w:start w:w="120" w:type="dxa"/>
              <w:bottom w:w="100" w:type="dxa"/>
              <w:end w:w="120" w:type="dxa"/>
            </w:tcMar>
            <w:vAlign w:val="center"/>
          </w:tcPr>
          <w:p>
            <w:r/>
          </w:p>
        </w:tc>
      </w:tr>
      <w:tr>
        <w:tc>
          <w:tcPr>
            <w:tcW w:type="dxa" w:w="2376"/>
            <w:shd w:fill="D9EAF7"/>
            <w:tcMar>
              <w:top w:w="100" w:type="dxa"/>
              <w:start w:w="120" w:type="dxa"/>
              <w:bottom w:w="100" w:type="dxa"/>
              <w:end w:w="120" w:type="dxa"/>
            </w:tcMar>
            <w:vAlign w:val="center"/>
          </w:tcPr>
          <w:p>
            <w:r>
              <w:rPr>
                <w:b/>
              </w:rPr>
              <w:t>option_f</w:t>
            </w:r>
          </w:p>
        </w:tc>
        <w:tc>
          <w:tcPr>
            <w:tcW w:type="dxa" w:w="7416"/>
            <w:shd w:fill="FAFBFC"/>
            <w:tcMar>
              <w:top w:w="100" w:type="dxa"/>
              <w:start w:w="120" w:type="dxa"/>
              <w:bottom w:w="100" w:type="dxa"/>
              <w:end w:w="120" w:type="dxa"/>
            </w:tcMar>
            <w:vAlign w:val="center"/>
          </w:tcPr>
          <w:p>
            <w:r/>
          </w:p>
        </w:tc>
      </w:tr>
      <w:tr>
        <w:tc>
          <w:tcPr>
            <w:tcW w:type="dxa" w:w="2376"/>
            <w:shd w:fill="D9EAF7"/>
            <w:tcMar>
              <w:top w:w="100" w:type="dxa"/>
              <w:start w:w="120" w:type="dxa"/>
              <w:bottom w:w="100" w:type="dxa"/>
              <w:end w:w="120" w:type="dxa"/>
            </w:tcMar>
            <w:vAlign w:val="center"/>
          </w:tcPr>
          <w:p>
            <w:r>
              <w:rPr>
                <w:b/>
              </w:rPr>
              <w:t>correct_keys</w:t>
            </w:r>
          </w:p>
        </w:tc>
        <w:tc>
          <w:tcPr>
            <w:tcW w:type="dxa" w:w="7416"/>
            <w:tcMar>
              <w:top w:w="100" w:type="dxa"/>
              <w:start w:w="120" w:type="dxa"/>
              <w:bottom w:w="100" w:type="dxa"/>
              <w:end w:w="120" w:type="dxa"/>
            </w:tcMar>
            <w:vAlign w:val="center"/>
          </w:tcPr>
          <w:p>
            <w:r>
              <w:t>A</w:t>
            </w:r>
          </w:p>
        </w:tc>
      </w:tr>
      <w:tr>
        <w:tc>
          <w:tcPr>
            <w:tcW w:type="dxa" w:w="2376"/>
            <w:shd w:fill="D9EAF7"/>
            <w:tcMar>
              <w:top w:w="100" w:type="dxa"/>
              <w:start w:w="120" w:type="dxa"/>
              <w:bottom w:w="100" w:type="dxa"/>
              <w:end w:w="120" w:type="dxa"/>
            </w:tcMar>
            <w:vAlign w:val="center"/>
          </w:tcPr>
          <w:p>
            <w:r>
              <w:rPr>
                <w:b/>
              </w:rPr>
              <w:t>essay_answer</w:t>
            </w:r>
          </w:p>
        </w:tc>
        <w:tc>
          <w:tcPr>
            <w:tcW w:type="dxa" w:w="7416"/>
            <w:shd w:fill="FAFBFC"/>
            <w:tcMar>
              <w:top w:w="100" w:type="dxa"/>
              <w:start w:w="120" w:type="dxa"/>
              <w:bottom w:w="100" w:type="dxa"/>
              <w:end w:w="120" w:type="dxa"/>
            </w:tcMar>
            <w:vAlign w:val="center"/>
          </w:tcPr>
          <w:p>
            <w:r/>
          </w:p>
        </w:tc>
      </w:tr>
    </w:tbl>
    <w:p/>
    <w:p>
      <w:pPr>
        <w:pStyle w:val="Heading2"/>
      </w:pPr>
      <w:r>
        <w:t>Ví dụ 2 Trắc nghiệm nhiều đáp án</w:t>
      </w:r>
    </w:p>
    <w:tbl>
      <w:tblPr>
        <w:tblW w:type="auto" w:w="0"/>
        <w:jc w:val="center"/>
        <w:tblLayout w:type="fixed"/>
        <w:tblLook w:firstColumn="1" w:firstRow="1" w:lastColumn="0" w:lastRow="0" w:noHBand="0" w:noVBand="1" w:val="04A0"/>
      </w:tblPr>
      <w:tblGrid>
        <w:gridCol w:w="2376"/>
        <w:gridCol w:w="7416"/>
      </w:tblGrid>
      <w:tr>
        <w:tc>
          <w:tcPr>
            <w:tcW w:type="dxa" w:w="2376"/>
            <w:shd w:fill="D9EAF7"/>
            <w:tcMar>
              <w:top w:w="100" w:type="dxa"/>
              <w:start w:w="120" w:type="dxa"/>
              <w:bottom w:w="100" w:type="dxa"/>
              <w:end w:w="120" w:type="dxa"/>
            </w:tcMar>
            <w:vAlign w:val="center"/>
          </w:tcPr>
          <w:p>
            <w:r>
              <w:rPr>
                <w:b/>
              </w:rPr>
              <w:t>code</w:t>
            </w:r>
          </w:p>
        </w:tc>
        <w:tc>
          <w:tcPr>
            <w:tcW w:type="dxa" w:w="7416"/>
            <w:tcMar>
              <w:top w:w="100" w:type="dxa"/>
              <w:start w:w="120" w:type="dxa"/>
              <w:bottom w:w="100" w:type="dxa"/>
              <w:end w:w="120" w:type="dxa"/>
            </w:tcMar>
            <w:vAlign w:val="center"/>
          </w:tcPr>
          <w:p>
            <w:r>
              <w:t>Q002</w:t>
            </w:r>
          </w:p>
        </w:tc>
      </w:tr>
      <w:tr>
        <w:tc>
          <w:tcPr>
            <w:tcW w:type="dxa" w:w="2376"/>
            <w:shd w:fill="D9EAF7"/>
            <w:tcMar>
              <w:top w:w="100" w:type="dxa"/>
              <w:start w:w="120" w:type="dxa"/>
              <w:bottom w:w="100" w:type="dxa"/>
              <w:end w:w="120" w:type="dxa"/>
            </w:tcMar>
            <w:vAlign w:val="center"/>
          </w:tcPr>
          <w:p>
            <w:r>
              <w:rPr>
                <w:b/>
              </w:rPr>
              <w:t>chapter</w:t>
            </w:r>
          </w:p>
        </w:tc>
        <w:tc>
          <w:tcPr>
            <w:tcW w:type="dxa" w:w="7416"/>
            <w:shd w:fill="FAFBFC"/>
            <w:tcMar>
              <w:top w:w="100" w:type="dxa"/>
              <w:start w:w="120" w:type="dxa"/>
              <w:bottom w:w="100" w:type="dxa"/>
              <w:end w:w="120" w:type="dxa"/>
            </w:tcMar>
            <w:vAlign w:val="center"/>
          </w:tcPr>
          <w:p>
            <w:r>
              <w:t>Số học</w:t>
            </w:r>
          </w:p>
        </w:tc>
      </w:tr>
      <w:tr>
        <w:tc>
          <w:tcPr>
            <w:tcW w:type="dxa" w:w="2376"/>
            <w:shd w:fill="D9EAF7"/>
            <w:tcMar>
              <w:top w:w="100" w:type="dxa"/>
              <w:start w:w="120" w:type="dxa"/>
              <w:bottom w:w="100" w:type="dxa"/>
              <w:end w:w="120" w:type="dxa"/>
            </w:tcMar>
            <w:vAlign w:val="center"/>
          </w:tcPr>
          <w:p>
            <w:r>
              <w:rPr>
                <w:b/>
              </w:rPr>
              <w:t>question_type</w:t>
            </w:r>
          </w:p>
        </w:tc>
        <w:tc>
          <w:tcPr>
            <w:tcW w:type="dxa" w:w="7416"/>
            <w:tcMar>
              <w:top w:w="100" w:type="dxa"/>
              <w:start w:w="120" w:type="dxa"/>
              <w:bottom w:w="100" w:type="dxa"/>
              <w:end w:w="120" w:type="dxa"/>
            </w:tcMar>
            <w:vAlign w:val="center"/>
          </w:tcPr>
          <w:p>
            <w:r>
              <w:t>MULTIPLE_CHOICE</w:t>
            </w:r>
          </w:p>
        </w:tc>
      </w:tr>
      <w:tr>
        <w:tc>
          <w:tcPr>
            <w:tcW w:type="dxa" w:w="2376"/>
            <w:shd w:fill="D9EAF7"/>
            <w:tcMar>
              <w:top w:w="100" w:type="dxa"/>
              <w:start w:w="120" w:type="dxa"/>
              <w:bottom w:w="100" w:type="dxa"/>
              <w:end w:w="120" w:type="dxa"/>
            </w:tcMar>
            <w:vAlign w:val="center"/>
          </w:tcPr>
          <w:p>
            <w:r>
              <w:rPr>
                <w:b/>
              </w:rPr>
              <w:t>question_format</w:t>
            </w:r>
          </w:p>
        </w:tc>
        <w:tc>
          <w:tcPr>
            <w:tcW w:type="dxa" w:w="7416"/>
            <w:shd w:fill="FAFBFC"/>
            <w:tcMar>
              <w:top w:w="100" w:type="dxa"/>
              <w:start w:w="120" w:type="dxa"/>
              <w:bottom w:w="100" w:type="dxa"/>
              <w:end w:w="120" w:type="dxa"/>
            </w:tcMar>
            <w:vAlign w:val="center"/>
          </w:tcPr>
          <w:p>
            <w:r>
              <w:t>UNDERSTANDING</w:t>
            </w:r>
          </w:p>
        </w:tc>
      </w:tr>
      <w:tr>
        <w:tc>
          <w:tcPr>
            <w:tcW w:type="dxa" w:w="2376"/>
            <w:shd w:fill="D9EAF7"/>
            <w:tcMar>
              <w:top w:w="100" w:type="dxa"/>
              <w:start w:w="120" w:type="dxa"/>
              <w:bottom w:w="100" w:type="dxa"/>
              <w:end w:w="120" w:type="dxa"/>
            </w:tcMar>
            <w:vAlign w:val="center"/>
          </w:tcPr>
          <w:p>
            <w:r>
              <w:rPr>
                <w:b/>
              </w:rPr>
              <w:t>question_text</w:t>
            </w:r>
          </w:p>
        </w:tc>
        <w:tc>
          <w:tcPr>
            <w:tcW w:type="dxa" w:w="7416"/>
            <w:tcMar>
              <w:top w:w="100" w:type="dxa"/>
              <w:start w:w="120" w:type="dxa"/>
              <w:bottom w:w="100" w:type="dxa"/>
              <w:end w:w="120" w:type="dxa"/>
            </w:tcMar>
            <w:vAlign w:val="center"/>
          </w:tcPr>
          <w:p>
            <w:r>
              <w:t>Những số nào dưới đây là số nguyên tố?</w:t>
            </w:r>
          </w:p>
        </w:tc>
      </w:tr>
      <w:tr>
        <w:tc>
          <w:tcPr>
            <w:tcW w:type="dxa" w:w="2376"/>
            <w:shd w:fill="D9EAF7"/>
            <w:tcMar>
              <w:top w:w="100" w:type="dxa"/>
              <w:start w:w="120" w:type="dxa"/>
              <w:bottom w:w="100" w:type="dxa"/>
              <w:end w:w="120" w:type="dxa"/>
            </w:tcMar>
            <w:vAlign w:val="center"/>
          </w:tcPr>
          <w:p>
            <w:r>
              <w:rPr>
                <w:b/>
              </w:rPr>
              <w:t>image</w:t>
            </w:r>
          </w:p>
        </w:tc>
        <w:tc>
          <w:tcPr>
            <w:tcW w:type="dxa" w:w="7416"/>
            <w:shd w:fill="FAFBFC"/>
            <w:tcMar>
              <w:top w:w="100" w:type="dxa"/>
              <w:start w:w="120" w:type="dxa"/>
              <w:bottom w:w="100" w:type="dxa"/>
              <w:end w:w="120" w:type="dxa"/>
            </w:tcMar>
            <w:vAlign w:val="center"/>
          </w:tcPr>
          <w:p>
            <w:r/>
          </w:p>
        </w:tc>
      </w:tr>
      <w:tr>
        <w:tc>
          <w:tcPr>
            <w:tcW w:type="dxa" w:w="2376"/>
            <w:shd w:fill="D9EAF7"/>
            <w:tcMar>
              <w:top w:w="100" w:type="dxa"/>
              <w:start w:w="120" w:type="dxa"/>
              <w:bottom w:w="100" w:type="dxa"/>
              <w:end w:w="120" w:type="dxa"/>
            </w:tcMar>
            <w:vAlign w:val="center"/>
          </w:tcPr>
          <w:p>
            <w:r>
              <w:rPr>
                <w:b/>
              </w:rPr>
              <w:t>option_a</w:t>
            </w:r>
          </w:p>
        </w:tc>
        <w:tc>
          <w:tcPr>
            <w:tcW w:type="dxa" w:w="7416"/>
            <w:tcMar>
              <w:top w:w="100" w:type="dxa"/>
              <w:start w:w="120" w:type="dxa"/>
              <w:bottom w:w="100" w:type="dxa"/>
              <w:end w:w="120" w:type="dxa"/>
            </w:tcMar>
            <w:vAlign w:val="center"/>
          </w:tcPr>
          <w:p>
            <w:r>
              <w:t>2</w:t>
            </w:r>
          </w:p>
        </w:tc>
      </w:tr>
      <w:tr>
        <w:tc>
          <w:tcPr>
            <w:tcW w:type="dxa" w:w="2376"/>
            <w:shd w:fill="D9EAF7"/>
            <w:tcMar>
              <w:top w:w="100" w:type="dxa"/>
              <w:start w:w="120" w:type="dxa"/>
              <w:bottom w:w="100" w:type="dxa"/>
              <w:end w:w="120" w:type="dxa"/>
            </w:tcMar>
            <w:vAlign w:val="center"/>
          </w:tcPr>
          <w:p>
            <w:r>
              <w:rPr>
                <w:b/>
              </w:rPr>
              <w:t>option_b</w:t>
            </w:r>
          </w:p>
        </w:tc>
        <w:tc>
          <w:tcPr>
            <w:tcW w:type="dxa" w:w="7416"/>
            <w:shd w:fill="FAFBFC"/>
            <w:tcMar>
              <w:top w:w="100" w:type="dxa"/>
              <w:start w:w="120" w:type="dxa"/>
              <w:bottom w:w="100" w:type="dxa"/>
              <w:end w:w="120" w:type="dxa"/>
            </w:tcMar>
            <w:vAlign w:val="center"/>
          </w:tcPr>
          <w:p>
            <w:r>
              <w:t>4</w:t>
            </w:r>
          </w:p>
        </w:tc>
      </w:tr>
      <w:tr>
        <w:tc>
          <w:tcPr>
            <w:tcW w:type="dxa" w:w="2376"/>
            <w:shd w:fill="D9EAF7"/>
            <w:tcMar>
              <w:top w:w="100" w:type="dxa"/>
              <w:start w:w="120" w:type="dxa"/>
              <w:bottom w:w="100" w:type="dxa"/>
              <w:end w:w="120" w:type="dxa"/>
            </w:tcMar>
            <w:vAlign w:val="center"/>
          </w:tcPr>
          <w:p>
            <w:r>
              <w:rPr>
                <w:b/>
              </w:rPr>
              <w:t>option_c</w:t>
            </w:r>
          </w:p>
        </w:tc>
        <w:tc>
          <w:tcPr>
            <w:tcW w:type="dxa" w:w="7416"/>
            <w:tcMar>
              <w:top w:w="100" w:type="dxa"/>
              <w:start w:w="120" w:type="dxa"/>
              <w:bottom w:w="100" w:type="dxa"/>
              <w:end w:w="120" w:type="dxa"/>
            </w:tcMar>
            <w:vAlign w:val="center"/>
          </w:tcPr>
          <w:p>
            <w:r>
              <w:t>5</w:t>
            </w:r>
          </w:p>
        </w:tc>
      </w:tr>
      <w:tr>
        <w:tc>
          <w:tcPr>
            <w:tcW w:type="dxa" w:w="2376"/>
            <w:shd w:fill="D9EAF7"/>
            <w:tcMar>
              <w:top w:w="100" w:type="dxa"/>
              <w:start w:w="120" w:type="dxa"/>
              <w:bottom w:w="100" w:type="dxa"/>
              <w:end w:w="120" w:type="dxa"/>
            </w:tcMar>
            <w:vAlign w:val="center"/>
          </w:tcPr>
          <w:p>
            <w:r>
              <w:rPr>
                <w:b/>
              </w:rPr>
              <w:t>option_d</w:t>
            </w:r>
          </w:p>
        </w:tc>
        <w:tc>
          <w:tcPr>
            <w:tcW w:type="dxa" w:w="7416"/>
            <w:shd w:fill="FAFBFC"/>
            <w:tcMar>
              <w:top w:w="100" w:type="dxa"/>
              <w:start w:w="120" w:type="dxa"/>
              <w:bottom w:w="100" w:type="dxa"/>
              <w:end w:w="120" w:type="dxa"/>
            </w:tcMar>
            <w:vAlign w:val="center"/>
          </w:tcPr>
          <w:p>
            <w:r>
              <w:t>9</w:t>
            </w:r>
          </w:p>
        </w:tc>
      </w:tr>
      <w:tr>
        <w:tc>
          <w:tcPr>
            <w:tcW w:type="dxa" w:w="2376"/>
            <w:shd w:fill="D9EAF7"/>
            <w:tcMar>
              <w:top w:w="100" w:type="dxa"/>
              <w:start w:w="120" w:type="dxa"/>
              <w:bottom w:w="100" w:type="dxa"/>
              <w:end w:w="120" w:type="dxa"/>
            </w:tcMar>
            <w:vAlign w:val="center"/>
          </w:tcPr>
          <w:p>
            <w:r>
              <w:rPr>
                <w:b/>
              </w:rPr>
              <w:t>option_e</w:t>
            </w:r>
          </w:p>
        </w:tc>
        <w:tc>
          <w:tcPr>
            <w:tcW w:type="dxa" w:w="7416"/>
            <w:tcMar>
              <w:top w:w="100" w:type="dxa"/>
              <w:start w:w="120" w:type="dxa"/>
              <w:bottom w:w="100" w:type="dxa"/>
              <w:end w:w="120" w:type="dxa"/>
            </w:tcMar>
            <w:vAlign w:val="center"/>
          </w:tcPr>
          <w:p>
            <w:r/>
          </w:p>
        </w:tc>
      </w:tr>
      <w:tr>
        <w:tc>
          <w:tcPr>
            <w:tcW w:type="dxa" w:w="2376"/>
            <w:shd w:fill="D9EAF7"/>
            <w:tcMar>
              <w:top w:w="100" w:type="dxa"/>
              <w:start w:w="120" w:type="dxa"/>
              <w:bottom w:w="100" w:type="dxa"/>
              <w:end w:w="120" w:type="dxa"/>
            </w:tcMar>
            <w:vAlign w:val="center"/>
          </w:tcPr>
          <w:p>
            <w:r>
              <w:rPr>
                <w:b/>
              </w:rPr>
              <w:t>option_f</w:t>
            </w:r>
          </w:p>
        </w:tc>
        <w:tc>
          <w:tcPr>
            <w:tcW w:type="dxa" w:w="7416"/>
            <w:shd w:fill="FAFBFC"/>
            <w:tcMar>
              <w:top w:w="100" w:type="dxa"/>
              <w:start w:w="120" w:type="dxa"/>
              <w:bottom w:w="100" w:type="dxa"/>
              <w:end w:w="120" w:type="dxa"/>
            </w:tcMar>
            <w:vAlign w:val="center"/>
          </w:tcPr>
          <w:p>
            <w:r/>
          </w:p>
        </w:tc>
      </w:tr>
      <w:tr>
        <w:tc>
          <w:tcPr>
            <w:tcW w:type="dxa" w:w="2376"/>
            <w:shd w:fill="D9EAF7"/>
            <w:tcMar>
              <w:top w:w="100" w:type="dxa"/>
              <w:start w:w="120" w:type="dxa"/>
              <w:bottom w:w="100" w:type="dxa"/>
              <w:end w:w="120" w:type="dxa"/>
            </w:tcMar>
            <w:vAlign w:val="center"/>
          </w:tcPr>
          <w:p>
            <w:r>
              <w:rPr>
                <w:b/>
              </w:rPr>
              <w:t>correct_keys</w:t>
            </w:r>
          </w:p>
        </w:tc>
        <w:tc>
          <w:tcPr>
            <w:tcW w:type="dxa" w:w="7416"/>
            <w:tcMar>
              <w:top w:w="100" w:type="dxa"/>
              <w:start w:w="120" w:type="dxa"/>
              <w:bottom w:w="100" w:type="dxa"/>
              <w:end w:w="120" w:type="dxa"/>
            </w:tcMar>
            <w:vAlign w:val="center"/>
          </w:tcPr>
          <w:p>
            <w:r>
              <w:t>A,C</w:t>
            </w:r>
          </w:p>
        </w:tc>
      </w:tr>
      <w:tr>
        <w:tc>
          <w:tcPr>
            <w:tcW w:type="dxa" w:w="2376"/>
            <w:shd w:fill="D9EAF7"/>
            <w:tcMar>
              <w:top w:w="100" w:type="dxa"/>
              <w:start w:w="120" w:type="dxa"/>
              <w:bottom w:w="100" w:type="dxa"/>
              <w:end w:w="120" w:type="dxa"/>
            </w:tcMar>
            <w:vAlign w:val="center"/>
          </w:tcPr>
          <w:p>
            <w:r>
              <w:rPr>
                <w:b/>
              </w:rPr>
              <w:t>essay_answer</w:t>
            </w:r>
          </w:p>
        </w:tc>
        <w:tc>
          <w:tcPr>
            <w:tcW w:type="dxa" w:w="7416"/>
            <w:shd w:fill="FAFBFC"/>
            <w:tcMar>
              <w:top w:w="100" w:type="dxa"/>
              <w:start w:w="120" w:type="dxa"/>
              <w:bottom w:w="100" w:type="dxa"/>
              <w:end w:w="120" w:type="dxa"/>
            </w:tcMar>
            <w:vAlign w:val="center"/>
          </w:tcPr>
          <w:p>
            <w:r/>
          </w:p>
        </w:tc>
      </w:tr>
    </w:tbl>
    <w:p/>
    <w:p>
      <w:pPr>
        <w:pStyle w:val="Heading2"/>
      </w:pPr>
      <w:r>
        <w:t>Ví dụ 3 Tự luận</w:t>
      </w:r>
    </w:p>
    <w:tbl>
      <w:tblPr>
        <w:tblW w:type="auto" w:w="0"/>
        <w:jc w:val="center"/>
        <w:tblLayout w:type="fixed"/>
        <w:tblLook w:firstColumn="1" w:firstRow="1" w:lastColumn="0" w:lastRow="0" w:noHBand="0" w:noVBand="1" w:val="04A0"/>
      </w:tblPr>
      <w:tblGrid>
        <w:gridCol w:w="2376"/>
        <w:gridCol w:w="7416"/>
      </w:tblGrid>
      <w:tr>
        <w:tc>
          <w:tcPr>
            <w:tcW w:type="dxa" w:w="2376"/>
            <w:shd w:fill="D9EAF7"/>
            <w:tcMar>
              <w:top w:w="100" w:type="dxa"/>
              <w:start w:w="120" w:type="dxa"/>
              <w:bottom w:w="100" w:type="dxa"/>
              <w:end w:w="120" w:type="dxa"/>
            </w:tcMar>
            <w:vAlign w:val="center"/>
          </w:tcPr>
          <w:p>
            <w:r>
              <w:rPr>
                <w:b/>
              </w:rPr>
              <w:t>code</w:t>
            </w:r>
          </w:p>
        </w:tc>
        <w:tc>
          <w:tcPr>
            <w:tcW w:type="dxa" w:w="7416"/>
            <w:tcMar>
              <w:top w:w="100" w:type="dxa"/>
              <w:start w:w="120" w:type="dxa"/>
              <w:bottom w:w="100" w:type="dxa"/>
              <w:end w:w="120" w:type="dxa"/>
            </w:tcMar>
            <w:vAlign w:val="center"/>
          </w:tcPr>
          <w:p>
            <w:r>
              <w:t>Q003</w:t>
            </w:r>
          </w:p>
        </w:tc>
      </w:tr>
      <w:tr>
        <w:tc>
          <w:tcPr>
            <w:tcW w:type="dxa" w:w="2376"/>
            <w:shd w:fill="D9EAF7"/>
            <w:tcMar>
              <w:top w:w="100" w:type="dxa"/>
              <w:start w:w="120" w:type="dxa"/>
              <w:bottom w:w="100" w:type="dxa"/>
              <w:end w:w="120" w:type="dxa"/>
            </w:tcMar>
            <w:vAlign w:val="center"/>
          </w:tcPr>
          <w:p>
            <w:r>
              <w:rPr>
                <w:b/>
              </w:rPr>
              <w:t>chapter</w:t>
            </w:r>
          </w:p>
        </w:tc>
        <w:tc>
          <w:tcPr>
            <w:tcW w:type="dxa" w:w="7416"/>
            <w:shd w:fill="FAFBFC"/>
            <w:tcMar>
              <w:top w:w="100" w:type="dxa"/>
              <w:start w:w="120" w:type="dxa"/>
              <w:bottom w:w="100" w:type="dxa"/>
              <w:end w:w="120" w:type="dxa"/>
            </w:tcMar>
            <w:vAlign w:val="center"/>
          </w:tcPr>
          <w:p>
            <w:r>
              <w:t>Chương 2 &gt; Phương trình</w:t>
            </w:r>
          </w:p>
        </w:tc>
      </w:tr>
      <w:tr>
        <w:tc>
          <w:tcPr>
            <w:tcW w:type="dxa" w:w="2376"/>
            <w:shd w:fill="D9EAF7"/>
            <w:tcMar>
              <w:top w:w="100" w:type="dxa"/>
              <w:start w:w="120" w:type="dxa"/>
              <w:bottom w:w="100" w:type="dxa"/>
              <w:end w:w="120" w:type="dxa"/>
            </w:tcMar>
            <w:vAlign w:val="center"/>
          </w:tcPr>
          <w:p>
            <w:r>
              <w:rPr>
                <w:b/>
              </w:rPr>
              <w:t>question_type</w:t>
            </w:r>
          </w:p>
        </w:tc>
        <w:tc>
          <w:tcPr>
            <w:tcW w:type="dxa" w:w="7416"/>
            <w:tcMar>
              <w:top w:w="100" w:type="dxa"/>
              <w:start w:w="120" w:type="dxa"/>
              <w:bottom w:w="100" w:type="dxa"/>
              <w:end w:w="120" w:type="dxa"/>
            </w:tcMar>
            <w:vAlign w:val="center"/>
          </w:tcPr>
          <w:p>
            <w:r>
              <w:t>ESSAY</w:t>
            </w:r>
          </w:p>
        </w:tc>
      </w:tr>
      <w:tr>
        <w:tc>
          <w:tcPr>
            <w:tcW w:type="dxa" w:w="2376"/>
            <w:shd w:fill="D9EAF7"/>
            <w:tcMar>
              <w:top w:w="100" w:type="dxa"/>
              <w:start w:w="120" w:type="dxa"/>
              <w:bottom w:w="100" w:type="dxa"/>
              <w:end w:w="120" w:type="dxa"/>
            </w:tcMar>
            <w:vAlign w:val="center"/>
          </w:tcPr>
          <w:p>
            <w:r>
              <w:rPr>
                <w:b/>
              </w:rPr>
              <w:t>question_format</w:t>
            </w:r>
          </w:p>
        </w:tc>
        <w:tc>
          <w:tcPr>
            <w:tcW w:type="dxa" w:w="7416"/>
            <w:shd w:fill="FAFBFC"/>
            <w:tcMar>
              <w:top w:w="100" w:type="dxa"/>
              <w:start w:w="120" w:type="dxa"/>
              <w:bottom w:w="100" w:type="dxa"/>
              <w:end w:w="120" w:type="dxa"/>
            </w:tcMar>
            <w:vAlign w:val="center"/>
          </w:tcPr>
          <w:p>
            <w:r>
              <w:t>APPLYING</w:t>
            </w:r>
          </w:p>
        </w:tc>
      </w:tr>
      <w:tr>
        <w:tc>
          <w:tcPr>
            <w:tcW w:type="dxa" w:w="2376"/>
            <w:shd w:fill="D9EAF7"/>
            <w:tcMar>
              <w:top w:w="100" w:type="dxa"/>
              <w:start w:w="120" w:type="dxa"/>
              <w:bottom w:w="100" w:type="dxa"/>
              <w:end w:w="120" w:type="dxa"/>
            </w:tcMar>
            <w:vAlign w:val="center"/>
          </w:tcPr>
          <w:p>
            <w:r>
              <w:rPr>
                <w:b/>
              </w:rPr>
              <w:t>question_text</w:t>
            </w:r>
          </w:p>
        </w:tc>
        <w:tc>
          <w:tcPr>
            <w:tcW w:type="dxa" w:w="7416"/>
            <w:tcMar>
              <w:top w:w="100" w:type="dxa"/>
              <w:start w:w="120" w:type="dxa"/>
              <w:bottom w:w="100" w:type="dxa"/>
              <w:end w:w="120" w:type="dxa"/>
            </w:tcMar>
            <w:vAlign w:val="center"/>
          </w:tcPr>
          <w:p>
            <w:r>
              <w:t>Giải phương trình $2x + 4 = 10$.</w:t>
            </w:r>
          </w:p>
        </w:tc>
      </w:tr>
      <w:tr>
        <w:tc>
          <w:tcPr>
            <w:tcW w:type="dxa" w:w="2376"/>
            <w:shd w:fill="D9EAF7"/>
            <w:tcMar>
              <w:top w:w="100" w:type="dxa"/>
              <w:start w:w="120" w:type="dxa"/>
              <w:bottom w:w="100" w:type="dxa"/>
              <w:end w:w="120" w:type="dxa"/>
            </w:tcMar>
            <w:vAlign w:val="center"/>
          </w:tcPr>
          <w:p>
            <w:r>
              <w:rPr>
                <w:b/>
              </w:rPr>
              <w:t>image</w:t>
            </w:r>
          </w:p>
        </w:tc>
        <w:tc>
          <w:tcPr>
            <w:tcW w:type="dxa" w:w="7416"/>
            <w:shd w:fill="FAFBFC"/>
            <w:tcMar>
              <w:top w:w="100" w:type="dxa"/>
              <w:start w:w="120" w:type="dxa"/>
              <w:bottom w:w="100" w:type="dxa"/>
              <w:end w:w="120" w:type="dxa"/>
            </w:tcMar>
            <w:vAlign w:val="center"/>
          </w:tcPr>
          <w:p>
            <w:r/>
          </w:p>
        </w:tc>
      </w:tr>
      <w:tr>
        <w:tc>
          <w:tcPr>
            <w:tcW w:type="dxa" w:w="2376"/>
            <w:shd w:fill="D9EAF7"/>
            <w:tcMar>
              <w:top w:w="100" w:type="dxa"/>
              <w:start w:w="120" w:type="dxa"/>
              <w:bottom w:w="100" w:type="dxa"/>
              <w:end w:w="120" w:type="dxa"/>
            </w:tcMar>
            <w:vAlign w:val="center"/>
          </w:tcPr>
          <w:p>
            <w:r>
              <w:rPr>
                <w:b/>
              </w:rPr>
              <w:t>option_a</w:t>
            </w:r>
          </w:p>
        </w:tc>
        <w:tc>
          <w:tcPr>
            <w:tcW w:type="dxa" w:w="7416"/>
            <w:tcMar>
              <w:top w:w="100" w:type="dxa"/>
              <w:start w:w="120" w:type="dxa"/>
              <w:bottom w:w="100" w:type="dxa"/>
              <w:end w:w="120" w:type="dxa"/>
            </w:tcMar>
            <w:vAlign w:val="center"/>
          </w:tcPr>
          <w:p>
            <w:r/>
          </w:p>
        </w:tc>
      </w:tr>
      <w:tr>
        <w:tc>
          <w:tcPr>
            <w:tcW w:type="dxa" w:w="2376"/>
            <w:shd w:fill="D9EAF7"/>
            <w:tcMar>
              <w:top w:w="100" w:type="dxa"/>
              <w:start w:w="120" w:type="dxa"/>
              <w:bottom w:w="100" w:type="dxa"/>
              <w:end w:w="120" w:type="dxa"/>
            </w:tcMar>
            <w:vAlign w:val="center"/>
          </w:tcPr>
          <w:p>
            <w:r>
              <w:rPr>
                <w:b/>
              </w:rPr>
              <w:t>option_b</w:t>
            </w:r>
          </w:p>
        </w:tc>
        <w:tc>
          <w:tcPr>
            <w:tcW w:type="dxa" w:w="7416"/>
            <w:shd w:fill="FAFBFC"/>
            <w:tcMar>
              <w:top w:w="100" w:type="dxa"/>
              <w:start w:w="120" w:type="dxa"/>
              <w:bottom w:w="100" w:type="dxa"/>
              <w:end w:w="120" w:type="dxa"/>
            </w:tcMar>
            <w:vAlign w:val="center"/>
          </w:tcPr>
          <w:p>
            <w:r/>
          </w:p>
        </w:tc>
      </w:tr>
      <w:tr>
        <w:tc>
          <w:tcPr>
            <w:tcW w:type="dxa" w:w="2376"/>
            <w:shd w:fill="D9EAF7"/>
            <w:tcMar>
              <w:top w:w="100" w:type="dxa"/>
              <w:start w:w="120" w:type="dxa"/>
              <w:bottom w:w="100" w:type="dxa"/>
              <w:end w:w="120" w:type="dxa"/>
            </w:tcMar>
            <w:vAlign w:val="center"/>
          </w:tcPr>
          <w:p>
            <w:r>
              <w:rPr>
                <w:b/>
              </w:rPr>
              <w:t>option_c</w:t>
            </w:r>
          </w:p>
        </w:tc>
        <w:tc>
          <w:tcPr>
            <w:tcW w:type="dxa" w:w="7416"/>
            <w:tcMar>
              <w:top w:w="100" w:type="dxa"/>
              <w:start w:w="120" w:type="dxa"/>
              <w:bottom w:w="100" w:type="dxa"/>
              <w:end w:w="120" w:type="dxa"/>
            </w:tcMar>
            <w:vAlign w:val="center"/>
          </w:tcPr>
          <w:p>
            <w:r/>
          </w:p>
        </w:tc>
      </w:tr>
      <w:tr>
        <w:tc>
          <w:tcPr>
            <w:tcW w:type="dxa" w:w="2376"/>
            <w:shd w:fill="D9EAF7"/>
            <w:tcMar>
              <w:top w:w="100" w:type="dxa"/>
              <w:start w:w="120" w:type="dxa"/>
              <w:bottom w:w="100" w:type="dxa"/>
              <w:end w:w="120" w:type="dxa"/>
            </w:tcMar>
            <w:vAlign w:val="center"/>
          </w:tcPr>
          <w:p>
            <w:r>
              <w:rPr>
                <w:b/>
              </w:rPr>
              <w:t>option_d</w:t>
            </w:r>
          </w:p>
        </w:tc>
        <w:tc>
          <w:tcPr>
            <w:tcW w:type="dxa" w:w="7416"/>
            <w:shd w:fill="FAFBFC"/>
            <w:tcMar>
              <w:top w:w="100" w:type="dxa"/>
              <w:start w:w="120" w:type="dxa"/>
              <w:bottom w:w="100" w:type="dxa"/>
              <w:end w:w="120" w:type="dxa"/>
            </w:tcMar>
            <w:vAlign w:val="center"/>
          </w:tcPr>
          <w:p>
            <w:r/>
          </w:p>
        </w:tc>
      </w:tr>
      <w:tr>
        <w:tc>
          <w:tcPr>
            <w:tcW w:type="dxa" w:w="2376"/>
            <w:shd w:fill="D9EAF7"/>
            <w:tcMar>
              <w:top w:w="100" w:type="dxa"/>
              <w:start w:w="120" w:type="dxa"/>
              <w:bottom w:w="100" w:type="dxa"/>
              <w:end w:w="120" w:type="dxa"/>
            </w:tcMar>
            <w:vAlign w:val="center"/>
          </w:tcPr>
          <w:p>
            <w:r>
              <w:rPr>
                <w:b/>
              </w:rPr>
              <w:t>option_e</w:t>
            </w:r>
          </w:p>
        </w:tc>
        <w:tc>
          <w:tcPr>
            <w:tcW w:type="dxa" w:w="7416"/>
            <w:tcMar>
              <w:top w:w="100" w:type="dxa"/>
              <w:start w:w="120" w:type="dxa"/>
              <w:bottom w:w="100" w:type="dxa"/>
              <w:end w:w="120" w:type="dxa"/>
            </w:tcMar>
            <w:vAlign w:val="center"/>
          </w:tcPr>
          <w:p>
            <w:r/>
          </w:p>
        </w:tc>
      </w:tr>
      <w:tr>
        <w:tc>
          <w:tcPr>
            <w:tcW w:type="dxa" w:w="2376"/>
            <w:shd w:fill="D9EAF7"/>
            <w:tcMar>
              <w:top w:w="100" w:type="dxa"/>
              <w:start w:w="120" w:type="dxa"/>
              <w:bottom w:w="100" w:type="dxa"/>
              <w:end w:w="120" w:type="dxa"/>
            </w:tcMar>
            <w:vAlign w:val="center"/>
          </w:tcPr>
          <w:p>
            <w:r>
              <w:rPr>
                <w:b/>
              </w:rPr>
              <w:t>option_f</w:t>
            </w:r>
          </w:p>
        </w:tc>
        <w:tc>
          <w:tcPr>
            <w:tcW w:type="dxa" w:w="7416"/>
            <w:shd w:fill="FAFBFC"/>
            <w:tcMar>
              <w:top w:w="100" w:type="dxa"/>
              <w:start w:w="120" w:type="dxa"/>
              <w:bottom w:w="100" w:type="dxa"/>
              <w:end w:w="120" w:type="dxa"/>
            </w:tcMar>
            <w:vAlign w:val="center"/>
          </w:tcPr>
          <w:p>
            <w:r/>
          </w:p>
        </w:tc>
      </w:tr>
      <w:tr>
        <w:tc>
          <w:tcPr>
            <w:tcW w:type="dxa" w:w="2376"/>
            <w:shd w:fill="D9EAF7"/>
            <w:tcMar>
              <w:top w:w="100" w:type="dxa"/>
              <w:start w:w="120" w:type="dxa"/>
              <w:bottom w:w="100" w:type="dxa"/>
              <w:end w:w="120" w:type="dxa"/>
            </w:tcMar>
            <w:vAlign w:val="center"/>
          </w:tcPr>
          <w:p>
            <w:r>
              <w:rPr>
                <w:b/>
              </w:rPr>
              <w:t>correct_keys</w:t>
            </w:r>
          </w:p>
        </w:tc>
        <w:tc>
          <w:tcPr>
            <w:tcW w:type="dxa" w:w="7416"/>
            <w:tcMar>
              <w:top w:w="100" w:type="dxa"/>
              <w:start w:w="120" w:type="dxa"/>
              <w:bottom w:w="100" w:type="dxa"/>
              <w:end w:w="120" w:type="dxa"/>
            </w:tcMar>
            <w:vAlign w:val="center"/>
          </w:tcPr>
          <w:p>
            <w:r/>
          </w:p>
        </w:tc>
      </w:tr>
      <w:tr>
        <w:tc>
          <w:tcPr>
            <w:tcW w:type="dxa" w:w="2376"/>
            <w:shd w:fill="D9EAF7"/>
            <w:tcMar>
              <w:top w:w="100" w:type="dxa"/>
              <w:start w:w="120" w:type="dxa"/>
              <w:bottom w:w="100" w:type="dxa"/>
              <w:end w:w="120" w:type="dxa"/>
            </w:tcMar>
            <w:vAlign w:val="center"/>
          </w:tcPr>
          <w:p>
            <w:r>
              <w:rPr>
                <w:b/>
              </w:rPr>
              <w:t>essay_answer</w:t>
            </w:r>
          </w:p>
        </w:tc>
        <w:tc>
          <w:tcPr>
            <w:tcW w:type="dxa" w:w="7416"/>
            <w:shd w:fill="FAFBFC"/>
            <w:tcMar>
              <w:top w:w="100" w:type="dxa"/>
              <w:start w:w="120" w:type="dxa"/>
              <w:bottom w:w="100" w:type="dxa"/>
              <w:end w:w="120" w:type="dxa"/>
            </w:tcMar>
            <w:vAlign w:val="center"/>
          </w:tcPr>
          <w:p>
            <w:r>
              <w:t>x = 3</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